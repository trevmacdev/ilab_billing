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ILAB Billing App – Handover Documentation</w:t>
      </w:r>
    </w:p>
    <w:p/>
    <w:p>
      <w:r>
        <w:t>Executive Summary</w:t>
      </w:r>
    </w:p>
    <w:p>
      <w:r>
        <w:t>This application is a Gradio-based web app that provides a login mechanism with admin and user roles, basic project and employee management interfaces, and placeholders for timesheet and billing functionality.</w:t>
      </w:r>
    </w:p>
    <w:p/>
    <w:p>
      <w:r>
        <w:t>Repository Structure</w:t>
      </w:r>
    </w:p>
    <w:p>
      <w:r>
        <w:t>- app.py: Main application entry point</w:t>
      </w:r>
    </w:p>
    <w:p>
      <w:r>
        <w:t>- metadata.py: Gradio configuration helper</w:t>
      </w:r>
    </w:p>
    <w:p>
      <w:r>
        <w:t>- db_helper.py: Database helper functions</w:t>
      </w:r>
    </w:p>
    <w:p/>
    <w:p>
      <w:r>
        <w:t>Running the Application</w:t>
      </w:r>
    </w:p>
    <w:p>
      <w:r>
        <w:t>Install dependencies:</w:t>
      </w:r>
    </w:p>
    <w:p>
      <w:r>
        <w:t>- Python 3.9+</w:t>
      </w:r>
    </w:p>
    <w:p>
      <w:r>
        <w:t>- gradio</w:t>
      </w:r>
    </w:p>
    <w:p>
      <w:r>
        <w:t>- pandas (currently unused)</w:t>
      </w:r>
    </w:p>
    <w:p>
      <w:r>
        <w:t>Run with: python app.py</w:t>
      </w:r>
    </w:p>
    <w:p/>
    <w:p>
      <w:r>
        <w:t>Login and Roles</w:t>
      </w:r>
    </w:p>
    <w:p>
      <w:r>
        <w:t>Admin: admin/admin</w:t>
      </w:r>
    </w:p>
    <w:p>
      <w:r>
        <w:t>User: user/user</w:t>
      </w:r>
    </w:p>
    <w:p/>
    <w:p>
      <w:r>
        <w:t>UI Overview</w:t>
      </w:r>
    </w:p>
    <w:p>
      <w:r>
        <w:t>- Login panel</w:t>
      </w:r>
    </w:p>
    <w:p>
      <w:r>
        <w:t>- Admin tabs: Manage Projects, Manage Employees</w:t>
      </w:r>
    </w:p>
    <w:p>
      <w:r>
        <w:t>- User tabs: Manage Projects, Manage Employees</w:t>
      </w:r>
    </w:p>
    <w:p/>
    <w:p>
      <w:r>
        <w:t>Key Functions</w:t>
      </w:r>
    </w:p>
    <w:p>
      <w:r>
        <w:t>- login_btn: Handles login and role-based visibility</w:t>
      </w:r>
    </w:p>
    <w:p>
      <w:r>
        <w:t>- create_proj_btn: Stub for project creation</w:t>
      </w:r>
    </w:p>
    <w:p>
      <w:r>
        <w:t>- proj_id_dd: Handles project selection</w:t>
      </w:r>
    </w:p>
    <w:p>
      <w:r>
        <w:t>- delete_proj_btn: Deletes a project via db_helper</w:t>
      </w:r>
    </w:p>
    <w:p/>
    <w:p>
      <w:r>
        <w:t>Known Gaps</w:t>
      </w:r>
    </w:p>
    <w:p>
      <w:r>
        <w:t>- Full CRUD not implemented</w:t>
      </w:r>
    </w:p>
    <w:p>
      <w:r>
        <w:t>- Timesheet upload/download not implemented</w:t>
      </w:r>
    </w:p>
    <w:p>
      <w:r>
        <w:t>- Billing file download not implemented</w:t>
      </w:r>
    </w:p>
    <w:p/>
    <w:p>
      <w:r>
        <w:t>Next Steps</w:t>
      </w:r>
    </w:p>
    <w:p>
      <w:r>
        <w:t>Implement missing CRUD logic, wire project info panel, and add file upload/download features.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